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李雪</w:t>
      </w:r>
    </w:p>
    <w:p>
      <w:r>
        <w:t>求职意向：前端开发工程师</w:t>
      </w:r>
    </w:p>
    <w:p>
      <w:r>
        <w:t>电话：139-0000-5678 | 邮箱：lixue@example.com</w:t>
      </w:r>
    </w:p>
    <w:p/>
    <w:p>
      <w:pPr>
        <w:pStyle w:val="Heading1"/>
      </w:pPr>
      <w:r>
        <w:t># 教育背景</w:t>
      </w:r>
    </w:p>
    <w:p>
      <w:r>
        <w:t>武汉大学 | 软件工程 | 硕士 | 2022.09 - 2025.06</w:t>
      </w:r>
    </w:p>
    <w:p>
      <w:r>
        <w:t>华中科技大学 | 计算机科学 | 本科 | 2018.09 - 2022.06</w:t>
      </w:r>
    </w:p>
    <w:p/>
    <w:p>
      <w:pPr>
        <w:pStyle w:val="Heading1"/>
      </w:pPr>
      <w:r>
        <w:t># 技术栈</w:t>
      </w:r>
    </w:p>
    <w:p>
      <w:pPr>
        <w:pStyle w:val="ListBullet"/>
      </w:pPr>
      <w:r>
        <w:t>TypeScript、React、Next.js、Vue 3</w:t>
      </w:r>
    </w:p>
    <w:p>
      <w:pPr>
        <w:pStyle w:val="ListBullet"/>
      </w:pPr>
      <w:r>
        <w:t>Ant Design、Tailwind CSS、ECharts</w:t>
      </w:r>
    </w:p>
    <w:p>
      <w:pPr>
        <w:pStyle w:val="ListBullet"/>
      </w:pPr>
      <w:r>
        <w:t>Node.js、Express、Webpack、Vite</w:t>
      </w:r>
    </w:p>
    <w:p>
      <w:pPr>
        <w:pStyle w:val="ListBullet"/>
      </w:pPr>
      <w:r>
        <w:t>REST API、GraphQL、SSE 流式渲染</w:t>
      </w:r>
    </w:p>
    <w:p/>
    <w:p>
      <w:pPr>
        <w:pStyle w:val="Heading1"/>
      </w:pPr>
      <w:r>
        <w:t># 项目经验</w:t>
      </w:r>
    </w:p>
    <w:p>
      <w:pPr>
        <w:pStyle w:val="Heading1"/>
      </w:pPr>
      <w:r>
        <w:t>## 1. 数据可视化平台（2024.01 - 2024.04）</w:t>
      </w:r>
    </w:p>
    <w:p>
      <w:r>
        <w:t>技术栈：Next.js + ECharts + Ant Design</w:t>
      </w:r>
    </w:p>
    <w:p>
      <w:pPr>
        <w:pStyle w:val="ListBullet"/>
      </w:pPr>
      <w:r>
        <w:t>搭建 BI 看板，支持折线图、柱状图、地图等 10+ 图表类型</w:t>
      </w:r>
    </w:p>
    <w:p>
      <w:pPr>
        <w:pStyle w:val="ListBullet"/>
      </w:pPr>
      <w:r>
        <w:t>实现大屏自适应布局，兼容 1080p 至 4K 分辨率</w:t>
      </w:r>
    </w:p>
    <w:p>
      <w:pPr>
        <w:pStyle w:val="ListBullet"/>
      </w:pPr>
      <w:r>
        <w:t>使用 WebSocket 推送实时数据，图表秒级刷新</w:t>
      </w:r>
    </w:p>
    <w:p/>
    <w:p>
      <w:pPr>
        <w:pStyle w:val="Heading1"/>
      </w:pPr>
      <w:r>
        <w:t>## 2. AI 对话应用（2023.09 - 2023.12）</w:t>
      </w:r>
    </w:p>
    <w:p>
      <w:r>
        <w:t>技术栈：React + SSE + Tailwind CSS</w:t>
      </w:r>
    </w:p>
    <w:p>
      <w:pPr>
        <w:pStyle w:val="ListBullet"/>
      </w:pPr>
      <w:r>
        <w:t>接入大模型 API，实现流式输出（逐字渲染），体验感拉满</w:t>
      </w:r>
    </w:p>
    <w:p>
      <w:pPr>
        <w:pStyle w:val="ListBullet"/>
      </w:pPr>
      <w:r>
        <w:t>支持 Markdown 渲染、代码高亮、图片预览</w:t>
      </w:r>
    </w:p>
    <w:p>
      <w:pPr>
        <w:pStyle w:val="ListBullet"/>
      </w:pPr>
      <w:r>
        <w:t>使用 IndexedDB 离线缓存对话历史，断网可用</w:t>
      </w:r>
    </w:p>
    <w:p/>
    <w:p>
      <w:pPr>
        <w:pStyle w:val="Heading1"/>
      </w:pPr>
      <w:r>
        <w:t># 实习经历</w:t>
      </w:r>
    </w:p>
    <w:p>
      <w:r>
        <w:t>字节跳动 | 前端实习生 | 2024.05 - 2024.08</w:t>
      </w:r>
    </w:p>
    <w:p>
      <w:pPr>
        <w:pStyle w:val="ListBullet"/>
      </w:pPr>
      <w:r>
        <w:t>参与飞书文档编辑器组件开发，处理富文本光标定位与选区</w:t>
      </w:r>
    </w:p>
    <w:p>
      <w:pPr>
        <w:pStyle w:val="ListBullet"/>
      </w:pPr>
      <w:r>
        <w:t>将首屏加载时间从 3.2s 优化至 1.1s（代码分割 + 懒加载）</w:t>
      </w:r>
    </w:p>
    <w:p/>
    <w:p>
      <w:pPr>
        <w:pStyle w:val="Heading1"/>
      </w:pPr>
      <w:r>
        <w:t># 荣誉 / 证书</w:t>
      </w:r>
    </w:p>
    <w:p>
      <w:pPr>
        <w:pStyle w:val="ListBullet"/>
      </w:pPr>
      <w:r>
        <w:t>CET-6 580 分</w:t>
      </w:r>
    </w:p>
    <w:p>
      <w:pPr>
        <w:pStyle w:val="ListBullet"/>
      </w:pPr>
      <w:r>
        <w:t>ACM 区域赛银牌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