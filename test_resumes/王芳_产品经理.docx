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王芳</w:t>
      </w:r>
    </w:p>
    <w:p>
      <w:r>
        <w:t>求职意向：AI 产品经理</w:t>
      </w:r>
    </w:p>
    <w:p>
      <w:r>
        <w:t>电话：136-0000-9012 | 邮箱：wangfang@example.com</w:t>
      </w:r>
    </w:p>
    <w:p/>
    <w:p>
      <w:pPr>
        <w:pStyle w:val="Heading1"/>
      </w:pPr>
      <w:r>
        <w:t># 教育背景</w:t>
      </w:r>
    </w:p>
    <w:p>
      <w:r>
        <w:t>北京师范大学 | 信息管理与信息系统 | 本科 | 2020.09 - 2024.06</w:t>
      </w:r>
    </w:p>
    <w:p>
      <w:r>
        <w:t>辅修心理学，GPA 3.5/4.0</w:t>
      </w:r>
    </w:p>
    <w:p/>
    <w:p>
      <w:pPr>
        <w:pStyle w:val="Heading1"/>
      </w:pPr>
      <w:r>
        <w:t># 核心能力</w:t>
      </w:r>
    </w:p>
    <w:p>
      <w:pPr>
        <w:pStyle w:val="ListBullet"/>
      </w:pPr>
      <w:r>
        <w:t>用户调研：深度访谈 50+ 用户，输出用户画像与需求文档</w:t>
      </w:r>
    </w:p>
    <w:p>
      <w:pPr>
        <w:pStyle w:val="ListBullet"/>
      </w:pPr>
      <w:r>
        <w:t>数据分析：SQL 查询、Excel 数据透视、A/B 测试设计</w:t>
      </w:r>
    </w:p>
    <w:p>
      <w:pPr>
        <w:pStyle w:val="ListBullet"/>
      </w:pPr>
      <w:r>
        <w:t>产品设计：Axure 原型、Figma、ProcessOn 流程图</w:t>
      </w:r>
    </w:p>
    <w:p>
      <w:pPr>
        <w:pStyle w:val="ListBullet"/>
      </w:pPr>
      <w:r>
        <w:t>项目管理：Jira、飞书多维表格、Scrum 敏捷开发</w:t>
      </w:r>
    </w:p>
    <w:p/>
    <w:p>
      <w:pPr>
        <w:pStyle w:val="Heading1"/>
      </w:pPr>
      <w:r>
        <w:t># 项目经验</w:t>
      </w:r>
    </w:p>
    <w:p>
      <w:pPr>
        <w:pStyle w:val="Heading1"/>
      </w:pPr>
      <w:r>
        <w:t>## 1. AI 智能客服产品（2023.10 - 2024.01）</w:t>
      </w:r>
    </w:p>
    <w:p>
      <w:pPr>
        <w:pStyle w:val="ListBullet"/>
      </w:pPr>
      <w:r>
        <w:t>主导需求调研，访谈 20 家中小企业客服负责人</w:t>
      </w:r>
    </w:p>
    <w:p>
      <w:pPr>
        <w:pStyle w:val="ListBullet"/>
      </w:pPr>
      <w:r>
        <w:t>设计多轮对话流程，用户问题解决率从 45% 提升至 78%</w:t>
      </w:r>
    </w:p>
    <w:p>
      <w:pPr>
        <w:pStyle w:val="ListBullet"/>
      </w:pPr>
      <w:r>
        <w:t>输出 PRD 文档 30+ 页，协调前后端 + AI 团队 8 人交付</w:t>
      </w:r>
    </w:p>
    <w:p/>
    <w:p>
      <w:pPr>
        <w:pStyle w:val="Heading1"/>
      </w:pPr>
      <w:r>
        <w:t>## 2. 校园二手交易平台（2022.09 - 2023.01）</w:t>
      </w:r>
    </w:p>
    <w:p>
      <w:pPr>
        <w:pStyle w:val="ListBullet"/>
      </w:pPr>
      <w:r>
        <w:t>从 0 到 1 设计产品，上线首月注册用户 2000+</w:t>
      </w:r>
    </w:p>
    <w:p>
      <w:pPr>
        <w:pStyle w:val="ListBullet"/>
      </w:pPr>
      <w:r>
        <w:t>通过用户行为数据分析，将发布转化率提升 35%</w:t>
      </w:r>
    </w:p>
    <w:p>
      <w:pPr>
        <w:pStyle w:val="ListBullet"/>
      </w:pPr>
      <w:r>
        <w:t>设计信用评价体系，纠纷率下降 60%</w:t>
      </w:r>
    </w:p>
    <w:p/>
    <w:p>
      <w:pPr>
        <w:pStyle w:val="Heading1"/>
      </w:pPr>
      <w:r>
        <w:t># 实习经历</w:t>
      </w:r>
    </w:p>
    <w:p>
      <w:r>
        <w:t>美团 | 产品实习生 | 2023.07 - 2023.09</w:t>
      </w:r>
    </w:p>
    <w:p>
      <w:pPr>
        <w:pStyle w:val="ListBullet"/>
      </w:pPr>
      <w:r>
        <w:t>参与外卖商家端改版，输出竞品分析报告 5 份</w:t>
      </w:r>
    </w:p>
    <w:p>
      <w:pPr>
        <w:pStyle w:val="ListBullet"/>
      </w:pPr>
      <w:r>
        <w:t>跟进 2 个版本迭代，协调设计、开发、测试按时上线</w:t>
      </w:r>
    </w:p>
    <w:p/>
    <w:p>
      <w:pPr>
        <w:pStyle w:val="Heading1"/>
      </w:pPr>
      <w:r>
        <w:t># 荣誉 / 证书</w:t>
      </w:r>
    </w:p>
    <w:p>
      <w:pPr>
        <w:pStyle w:val="ListBullet"/>
      </w:pPr>
      <w:r>
        <w:t>CET-6 550 分</w:t>
      </w:r>
    </w:p>
    <w:p>
      <w:pPr>
        <w:pStyle w:val="ListBullet"/>
      </w:pPr>
      <w:r>
        <w:t>全国大学生市场调查与分析大赛省级一等奖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