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张伟</w:t>
      </w:r>
    </w:p>
    <w:p>
      <w:r>
        <w:t>求职意向：Python 后端开发工程师</w:t>
      </w:r>
    </w:p>
    <w:p>
      <w:r>
        <w:t>电话：138-0000-1234 | 邮箱：zhangwei@example.com</w:t>
      </w:r>
    </w:p>
    <w:p/>
    <w:p>
      <w:pPr>
        <w:pStyle w:val="Heading1"/>
      </w:pPr>
      <w:r>
        <w:t># 教育背景</w:t>
      </w:r>
    </w:p>
    <w:p>
      <w:r>
        <w:t>浙江大学 | 计算机科学与技术 | 本科 | 2020.09 - 2024.06</w:t>
      </w:r>
    </w:p>
    <w:p>
      <w:r>
        <w:t>GPA 3.6/4.0，获校级二等奖学金 2 次</w:t>
      </w:r>
    </w:p>
    <w:p/>
    <w:p>
      <w:pPr>
        <w:pStyle w:val="Heading1"/>
      </w:pPr>
      <w:r>
        <w:t># 技术栈</w:t>
      </w:r>
    </w:p>
    <w:p>
      <w:pPr>
        <w:pStyle w:val="ListBullet"/>
      </w:pPr>
      <w:r>
        <w:t>Python、FastAPI、Django、Flask</w:t>
      </w:r>
    </w:p>
    <w:p>
      <w:pPr>
        <w:pStyle w:val="ListBullet"/>
      </w:pPr>
      <w:r>
        <w:t>MySQL、PostgreSQL、Redis、MongoDB</w:t>
      </w:r>
    </w:p>
    <w:p>
      <w:pPr>
        <w:pStyle w:val="ListBullet"/>
      </w:pPr>
      <w:r>
        <w:t>Docker、Nginx、Linux</w:t>
      </w:r>
    </w:p>
    <w:p>
      <w:pPr>
        <w:pStyle w:val="ListBullet"/>
      </w:pPr>
      <w:r>
        <w:t>Git、CI/CD、GitHub Actions</w:t>
      </w:r>
    </w:p>
    <w:p/>
    <w:p>
      <w:pPr>
        <w:pStyle w:val="Heading1"/>
      </w:pPr>
      <w:r>
        <w:t># 项目经验</w:t>
      </w:r>
    </w:p>
    <w:p>
      <w:pPr>
        <w:pStyle w:val="Heading1"/>
      </w:pPr>
      <w:r>
        <w:t>## 1. 电商秒杀系统（2023.09 - 2023.12）</w:t>
      </w:r>
    </w:p>
    <w:p>
      <w:r>
        <w:t>技术栈：FastAPI + Redis + MySQL + Docker</w:t>
      </w:r>
    </w:p>
    <w:p>
      <w:pPr>
        <w:pStyle w:val="ListBullet"/>
      </w:pPr>
      <w:r>
        <w:t>设计并实现秒杀接口，QPS 从 200 提升至 3000+</w:t>
      </w:r>
    </w:p>
    <w:p>
      <w:pPr>
        <w:pStyle w:val="ListBullet"/>
      </w:pPr>
      <w:r>
        <w:t>使用 Redis 预减库存 + 异步下单，解决超卖问题</w:t>
      </w:r>
    </w:p>
    <w:p>
      <w:pPr>
        <w:pStyle w:val="ListBullet"/>
      </w:pPr>
      <w:r>
        <w:t>编写压测脚本，定位并优化数据库慢查询 5 处</w:t>
      </w:r>
    </w:p>
    <w:p/>
    <w:p>
      <w:pPr>
        <w:pStyle w:val="Heading1"/>
      </w:pPr>
      <w:r>
        <w:t>## 2. 在线协作文档（2023.03 - 2023.06）</w:t>
      </w:r>
    </w:p>
    <w:p>
      <w:r>
        <w:t>技术栈：Django + WebSocket + PostgreSQL</w:t>
      </w:r>
    </w:p>
    <w:p>
      <w:pPr>
        <w:pStyle w:val="ListBullet"/>
      </w:pPr>
      <w:r>
        <w:t>基于 WebSocket 实现多人实时编辑，延迟 &lt; 100ms</w:t>
      </w:r>
    </w:p>
    <w:p>
      <w:pPr>
        <w:pStyle w:val="ListBullet"/>
      </w:pPr>
      <w:r>
        <w:t>设计 OT（操作转换）算法解决冲突，支持 50 人同时编辑</w:t>
      </w:r>
    </w:p>
    <w:p>
      <w:pPr>
        <w:pStyle w:val="ListBullet"/>
      </w:pPr>
      <w:r>
        <w:t>使用 Celery + Redis 实现文档版本异步快照</w:t>
      </w:r>
    </w:p>
    <w:p/>
    <w:p>
      <w:pPr>
        <w:pStyle w:val="Heading1"/>
      </w:pPr>
      <w:r>
        <w:t># 实习经历</w:t>
      </w:r>
    </w:p>
    <w:p>
      <w:r>
        <w:t>阿里巴巴 | 后端开发实习生 | 2023.07 - 2023.09</w:t>
      </w:r>
    </w:p>
    <w:p>
      <w:pPr>
        <w:pStyle w:val="ListBullet"/>
      </w:pPr>
      <w:r>
        <w:t>参与商品搜索服务重构，将 Elasticsearch 查询响应时间降低 40%</w:t>
      </w:r>
    </w:p>
    <w:p>
      <w:pPr>
        <w:pStyle w:val="ListBullet"/>
      </w:pPr>
      <w:r>
        <w:t>编写单元测试 200+ 条，覆盖率从 60% 提升至 85%</w:t>
      </w:r>
    </w:p>
    <w:p/>
    <w:p>
      <w:pPr>
        <w:pStyle w:val="Heading1"/>
      </w:pPr>
      <w:r>
        <w:t># 荣誉 / 证书</w:t>
      </w:r>
    </w:p>
    <w:p>
      <w:pPr>
        <w:pStyle w:val="ListBullet"/>
      </w:pPr>
      <w:r>
        <w:t>CET-6 520 分</w:t>
      </w:r>
    </w:p>
    <w:p>
      <w:pPr>
        <w:pStyle w:val="ListBullet"/>
      </w:pPr>
      <w:r>
        <w:t>蓝桥杯 Python 组省赛一等奖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