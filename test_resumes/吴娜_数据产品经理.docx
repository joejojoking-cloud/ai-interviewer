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吴娜</w:t>
      </w:r>
    </w:p>
    <w:p>
      <w:r>
        <w:t>求职意向：数据产品经理</w:t>
      </w:r>
    </w:p>
    <w:p>
      <w:r>
        <w:t>电话：136-0000-5555 | 邮箱：wuna@example.com</w:t>
      </w:r>
    </w:p>
    <w:p>
      <w:pPr>
        <w:pStyle w:val="Heading1"/>
      </w:pPr>
      <w:r>
        <w:t># 教育背景</w:t>
      </w:r>
    </w:p>
    <w:p>
      <w:r>
        <w:t>复旦大学 | 统计学 | 本科 | 2020.09 - 2024.06</w:t>
      </w:r>
    </w:p>
    <w:p>
      <w:pPr>
        <w:pStyle w:val="Heading1"/>
      </w:pPr>
      <w:r>
        <w:t># 核心能力</w:t>
      </w:r>
    </w:p>
    <w:p>
      <w:pPr>
        <w:pStyle w:val="ListBullet"/>
      </w:pPr>
      <w:r>
        <w:t>数据分析：SQL、Python（Pandas）、Tableau</w:t>
      </w:r>
    </w:p>
    <w:p>
      <w:pPr>
        <w:pStyle w:val="ListBullet"/>
      </w:pPr>
      <w:r>
        <w:t>产品设计：Axure、Figma、用户旅程图</w:t>
      </w:r>
    </w:p>
    <w:p>
      <w:pPr>
        <w:pStyle w:val="ListBullet"/>
      </w:pPr>
      <w:r>
        <w:t>项目管理：Scrum、飞书、Jira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数据埋点与分析平台（2023.06 - 2023.09）</w:t>
      </w:r>
    </w:p>
    <w:p>
      <w:pPr>
        <w:pStyle w:val="ListBullet"/>
      </w:pPr>
      <w:r>
        <w:t>设计埋点规范，覆盖 200+ 事件，数据质量从 70% 提升至 95%</w:t>
      </w:r>
    </w:p>
    <w:p>
      <w:pPr>
        <w:pStyle w:val="ListBullet"/>
      </w:pPr>
      <w:r>
        <w:t>搭建 Tableau 看板，支持日活/留存/漏斗分析</w:t>
      </w:r>
    </w:p>
    <w:p>
      <w:pPr>
        <w:pStyle w:val="Heading1"/>
      </w:pPr>
      <w:r>
        <w:t>## 2. 智能推荐系统产品化（2023.01 - 2023.04）</w:t>
      </w:r>
    </w:p>
    <w:p>
      <w:pPr>
        <w:pStyle w:val="ListBullet"/>
      </w:pPr>
      <w:r>
        <w:t>与算法团队协作，将推荐模型上线</w:t>
      </w:r>
    </w:p>
    <w:p>
      <w:pPr>
        <w:pStyle w:val="ListBullet"/>
      </w:pPr>
      <w:r>
        <w:t>A/B 测试：点击率提升 18%，GMV 提升 12%</w:t>
      </w:r>
    </w:p>
    <w:p>
      <w:pPr>
        <w:pStyle w:val="Heading1"/>
      </w:pPr>
      <w:r>
        <w:t># 实习</w:t>
      </w:r>
    </w:p>
    <w:p>
      <w:r>
        <w:t>字节跳动 | 数据产品实习生 | 2023.07 - 2023.09</w:t>
      </w:r>
    </w:p>
    <w:p>
      <w:pPr>
        <w:pStyle w:val="Heading1"/>
      </w:pPr>
      <w:r>
        <w:t># 荣誉</w:t>
      </w:r>
    </w:p>
    <w:p>
      <w:r>
        <w:t>CET-6 570 分 | 全国大学生统计建模大赛二等奖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